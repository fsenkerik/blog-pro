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Blog Pro - automaticke publikovani pres Forpsi cron</w:t>
      </w:r>
    </w:p>
    <w:p>
      <w:r>
        <w:rPr>
          <w:i/>
        </w:rPr>
        <w:t>Provozni navod pro instalaci a kontrolu planovanych prispevku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1800"/>
            <w:vAlign w:val="center"/>
            <w:shd w:fill="E8EEF5"/>
          </w:tcPr>
          <w:p>
            <w:r>
              <w:t>Ucel</w:t>
            </w:r>
          </w:p>
        </w:tc>
        <w:tc>
          <w:tcPr>
            <w:tcW w:type="dxa" w:w="7200"/>
            <w:vAlign w:val="center"/>
          </w:tcPr>
          <w:p>
            <w:r>
              <w:t>Spoustet naplanovane clanky bez zavislosti na otevrenem adminu.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t>Doporuceny interval</w:t>
            </w:r>
          </w:p>
        </w:tc>
        <w:tc>
          <w:tcPr>
            <w:tcW w:type="dxa" w:w="7200"/>
            <w:vAlign w:val="center"/>
          </w:tcPr>
          <w:p>
            <w:r>
              <w:t>Kazdou 1 minutu; u mensich webu lze kazdych 5 minut.</w:t>
            </w:r>
          </w:p>
        </w:tc>
      </w:tr>
      <w:tr>
        <w:tc>
          <w:tcPr>
            <w:tcW w:type="dxa" w:w="1800"/>
            <w:vAlign w:val="center"/>
            <w:shd w:fill="E8EEF5"/>
          </w:tcPr>
          <w:p>
            <w:r>
              <w:t>Hlavni soubor</w:t>
            </w:r>
          </w:p>
        </w:tc>
        <w:tc>
          <w:tcPr>
            <w:tcW w:type="dxa" w:w="7200"/>
            <w:vAlign w:val="center"/>
          </w:tcPr>
          <w:p>
            <w:r>
              <w:t>cron/publish.php</w:t>
            </w:r>
          </w:p>
        </w:tc>
      </w:tr>
    </w:tbl>
    <w:p>
      <w:pPr>
        <w:pStyle w:val="Heading1"/>
      </w:pPr>
      <w:r>
        <w:t>Cilove reseni</w:t>
      </w:r>
    </w:p>
    <w:p>
      <w:r>
        <w:t>Blog Pro ma pro planovane clanky pouzivat skutecny serverovy cron. Admin rozhrani pouze uklada datum a cas vydani a zobrazuje stav. Samotne prepnuti ze stavu Planovano na Publikovano dela skript cron/publish.php spoustěny serverem.</w:t>
      </w:r>
    </w:p>
    <w:p>
      <w:pPr>
        <w:pStyle w:val="ListBullet"/>
      </w:pPr>
      <w:r>
        <w:t>Zadne volani kazdych 30 sekund z prohlizece.</w:t>
      </w:r>
    </w:p>
    <w:p>
      <w:pPr>
        <w:pStyle w:val="ListBullet"/>
      </w:pPr>
      <w:r>
        <w:t>Zadne spousteni publikovani z healthchecku.</w:t>
      </w:r>
    </w:p>
    <w:p>
      <w:pPr>
        <w:pStyle w:val="ListBullet"/>
      </w:pPr>
      <w:r>
        <w:t>Jeden kratky SQL dotaz na indexovany sloupec scheduled_at pri kazdem behu cronu.</w:t>
      </w:r>
    </w:p>
    <w:p>
      <w:pPr>
        <w:pStyle w:val="ListBullet"/>
      </w:pPr>
      <w:r>
        <w:t>Audit log zaznamena automaticke publikovani jako akci publish.</w:t>
      </w:r>
    </w:p>
    <w:p>
      <w:pPr>
        <w:pStyle w:val="Heading1"/>
      </w:pPr>
      <w:r>
        <w:t>Pozadavky na server</w:t>
      </w:r>
    </w:p>
    <w:p>
      <w:pPr>
        <w:pStyle w:val="ListBullet"/>
      </w:pPr>
      <w:r>
        <w:t>PHP CLI dostupne na serveru Forpsi, obvykle /usr/bin/php nebo cesta uvedena v administraci.</w:t>
      </w:r>
    </w:p>
    <w:p>
      <w:pPr>
        <w:pStyle w:val="ListBullet"/>
      </w:pPr>
      <w:r>
        <w:t>Databazove prihlasovaci udaje nastavene stejne jako pro web.</w:t>
      </w:r>
    </w:p>
    <w:p>
      <w:pPr>
        <w:pStyle w:val="ListBullet"/>
      </w:pPr>
      <w:r>
        <w:t>PHP timezone v aplikaci nastavena na Europe/Prague.</w:t>
      </w:r>
    </w:p>
    <w:p>
      <w:pPr>
        <w:pStyle w:val="ListBullet"/>
      </w:pPr>
      <w:r>
        <w:t>Sloupce posts.published_at a posts.scheduled_at typu DATETIME.</w:t>
      </w:r>
    </w:p>
    <w:p>
      <w:pPr>
        <w:pStyle w:val="Heading2"/>
      </w:pPr>
      <w:r>
        <w:t>1. Nahrajte aplikaci na Forpsi</w:t>
      </w:r>
    </w:p>
    <w:p>
      <w:r>
        <w:t>Nahrajte cely projekt Blog Pro na hosting. Cesta k webu se bude lisit podle konkretniho tarifu.</w:t>
      </w:r>
    </w:p>
    <w:p>
      <w:r>
        <w:t>Priklad cesty muze vypadat takto:</w:t>
      </w:r>
    </w:p>
    <w:p>
      <w:pPr>
        <w:spacing w:before="40" w:after="160"/>
      </w:pPr>
      <w:r>
        <w:rPr>
          <w:rFonts w:ascii="Consolas" w:hAnsi="Consolas" w:eastAsia="Consolas"/>
          <w:sz w:val="19"/>
        </w:rPr>
        <w:t>/data/web/virtuals/123456/virtual/www/</w:t>
      </w:r>
    </w:p>
    <w:p>
      <w:pPr>
        <w:pStyle w:val="Heading2"/>
      </w:pPr>
      <w:r>
        <w:t>2. Overte skript rucne pres SSH</w:t>
      </w:r>
    </w:p>
    <w:p>
      <w:r>
        <w:t>Pred nastavenim cronu spustte publikacni skript rucne. Prikaz upravte podle skutecne cesty na hostingu:</w:t>
      </w:r>
    </w:p>
    <w:p>
      <w:pPr>
        <w:spacing w:before="40" w:after="160"/>
      </w:pPr>
      <w:r>
        <w:rPr>
          <w:rFonts w:ascii="Consolas" w:hAnsi="Consolas" w:eastAsia="Consolas"/>
          <w:sz w:val="19"/>
        </w:rPr>
        <w:t>/usr/bin/php /data/web/virtuals/123456/virtual/www/cron/publish.php</w:t>
      </w:r>
    </w:p>
    <w:p>
      <w:r>
        <w:t>Ocekavany vystup je JSON, napriklad:</w:t>
      </w:r>
    </w:p>
    <w:p>
      <w:pPr>
        <w:spacing w:before="40" w:after="160"/>
      </w:pPr>
      <w:r>
        <w:rPr>
          <w:rFonts w:ascii="Consolas" w:hAnsi="Consolas" w:eastAsia="Consolas"/>
          <w:sz w:val="19"/>
        </w:rPr>
        <w:t>{"success":true,"published":0,"checked_at":"2026-05-15 09:42:00"}</w:t>
      </w:r>
    </w:p>
    <w:p>
      <w:r>
        <w:t>Pokud existuje splatny planovany clanek, hodnota published bude vyssi nez 0.</w:t>
      </w:r>
    </w:p>
    <w:p>
      <w:pPr>
        <w:pStyle w:val="Heading2"/>
      </w:pPr>
      <w:r>
        <w:t>3. Nastavte cron ve Forpsi administraci</w:t>
      </w:r>
    </w:p>
    <w:p>
      <w:r>
        <w:t>Ve Forpsi administraci otevřete sekci pro planovane ulohy / cron. Vytvorte novou ulohu.</w:t>
      </w:r>
    </w:p>
    <w:p>
      <w:r>
        <w:t>Doporuceny prikaz:</w:t>
      </w:r>
    </w:p>
    <w:p>
      <w:pPr>
        <w:spacing w:before="40" w:after="160"/>
      </w:pPr>
      <w:r>
        <w:rPr>
          <w:rFonts w:ascii="Consolas" w:hAnsi="Consolas" w:eastAsia="Consolas"/>
          <w:sz w:val="19"/>
        </w:rPr>
        <w:t>/usr/bin/php /data/web/virtuals/123456/virtual/www/cron/publish.php</w:t>
      </w:r>
    </w:p>
    <w:p>
      <w:r>
        <w:t>Doporuceny interval: kazdou minutu. Pokud administrace neumozni minutovy interval, nastavte kazdych 5 minut.</w:t>
      </w:r>
    </w:p>
    <w:p>
      <w:pPr>
        <w:pStyle w:val="Heading2"/>
      </w:pPr>
      <w:r>
        <w:t>4. Otestujte realne planovani</w:t>
      </w:r>
    </w:p>
    <w:p>
      <w:r>
        <w:t>V administraci Blog Pro vytvorte testovaci clanek a naplanujte ho na nejblizsi cas, idealne o 2-3 minuty dopredu.</w:t>
      </w:r>
    </w:p>
    <w:p>
      <w:r>
        <w:t>Pockejte na dalsi beh cronu a obnovte dashboard nebo seznam prispevku.</w:t>
      </w:r>
    </w:p>
    <w:p>
      <w:r>
        <w:t>Clanek ma zmizet ze sekce Planovane a objevit se jako Publikovany.</w:t>
      </w:r>
    </w:p>
    <w:p>
      <w:r>
        <w:t>Na dashboardu v Aktivite se ma zobrazit zelena udalost: System automaticky publikoval.</w:t>
      </w:r>
    </w:p>
    <w:p>
      <w:pPr>
        <w:pStyle w:val="Heading1"/>
      </w:pPr>
      <w:r>
        <w:t>Doporucena cron frekvence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fill="E8EEF5"/>
            <w:vAlign w:val="center"/>
          </w:tcPr>
          <w:p>
            <w:r>
              <w:t>Interval</w:t>
            </w:r>
          </w:p>
        </w:tc>
        <w:tc>
          <w:tcPr>
            <w:tcW w:type="dxa" w:w="3120"/>
            <w:shd w:fill="E8EEF5"/>
            <w:vAlign w:val="center"/>
          </w:tcPr>
          <w:p>
            <w:r>
              <w:t>Vhodne pro</w:t>
            </w:r>
          </w:p>
        </w:tc>
        <w:tc>
          <w:tcPr>
            <w:tcW w:type="dxa" w:w="3120"/>
            <w:shd w:fill="E8EEF5"/>
            <w:vAlign w:val="center"/>
          </w:tcPr>
          <w:p>
            <w:r>
              <w:t>Poznamka</w:t>
            </w:r>
          </w:p>
        </w:tc>
      </w:tr>
      <w:tr>
        <w:tc>
          <w:tcPr>
            <w:tcW w:type="dxa" w:w="3120"/>
            <w:vAlign w:val="center"/>
          </w:tcPr>
          <w:p>
            <w:r>
              <w:t>1 minuta</w:t>
            </w:r>
          </w:p>
        </w:tc>
        <w:tc>
          <w:tcPr>
            <w:tcW w:type="dxa" w:w="3120"/>
            <w:vAlign w:val="center"/>
          </w:tcPr>
          <w:p>
            <w:r>
              <w:t>Produkce, presne publikovani</w:t>
            </w:r>
          </w:p>
        </w:tc>
        <w:tc>
          <w:tcPr>
            <w:tcW w:type="dxa" w:w="3120"/>
            <w:vAlign w:val="center"/>
          </w:tcPr>
          <w:p>
            <w:r>
              <w:t>Nejlepsi UX. Zatez je minimalni.</w:t>
            </w:r>
          </w:p>
        </w:tc>
      </w:tr>
      <w:tr>
        <w:tc>
          <w:tcPr>
            <w:tcW w:type="dxa" w:w="3120"/>
            <w:vAlign w:val="center"/>
          </w:tcPr>
          <w:p>
            <w:r>
              <w:t>5 minut</w:t>
            </w:r>
          </w:p>
        </w:tc>
        <w:tc>
          <w:tcPr>
            <w:tcW w:type="dxa" w:w="3120"/>
            <w:vAlign w:val="center"/>
          </w:tcPr>
          <w:p>
            <w:r>
              <w:t>Mensi weby</w:t>
            </w:r>
          </w:p>
        </w:tc>
        <w:tc>
          <w:tcPr>
            <w:tcW w:type="dxa" w:w="3120"/>
            <w:vAlign w:val="center"/>
          </w:tcPr>
          <w:p>
            <w:r>
              <w:t>Clanek se muze publikovat az s nekolikaminutovym zpozdenim.</w:t>
            </w:r>
          </w:p>
        </w:tc>
      </w:tr>
      <w:tr>
        <w:tc>
          <w:tcPr>
            <w:tcW w:type="dxa" w:w="3120"/>
            <w:vAlign w:val="center"/>
          </w:tcPr>
          <w:p>
            <w:r>
              <w:t>15 minut</w:t>
            </w:r>
          </w:p>
        </w:tc>
        <w:tc>
          <w:tcPr>
            <w:tcW w:type="dxa" w:w="3120"/>
            <w:vAlign w:val="center"/>
          </w:tcPr>
          <w:p>
            <w:r>
              <w:t>Nedoporuceno pro redakcni web</w:t>
            </w:r>
          </w:p>
        </w:tc>
        <w:tc>
          <w:tcPr>
            <w:tcW w:type="dxa" w:w="3120"/>
            <w:vAlign w:val="center"/>
          </w:tcPr>
          <w:p>
            <w:r>
              <w:t>Prilis hrube pro clanky planovane na konkretni minutu.</w:t>
            </w:r>
          </w:p>
        </w:tc>
      </w:tr>
    </w:tbl>
    <w:p>
      <w:pPr>
        <w:pStyle w:val="Heading1"/>
      </w:pPr>
      <w:r>
        <w:t>Kontrola a troubleshooting</w:t>
      </w:r>
    </w:p>
    <w:p>
      <w:pPr>
        <w:pStyle w:val="ListBullet"/>
      </w:pPr>
      <w:r>
        <w:t>Kdyz se clanek nepublikuje, nejdrive spustte cron prikaz rucne pres SSH a prectete JSON vystup.</w:t>
      </w:r>
    </w:p>
    <w:p>
      <w:pPr>
        <w:pStyle w:val="ListBullet"/>
      </w:pPr>
      <w:r>
        <w:t>Zkontrolujte, ze planovany clanek ma v databazi status = scheduled a scheduled_at neni prazdne.</w:t>
      </w:r>
    </w:p>
    <w:p>
      <w:pPr>
        <w:pStyle w:val="ListBullet"/>
      </w:pPr>
      <w:r>
        <w:t>Zkontrolujte, ze scheduled_at je mensi nebo rovno aktualnimu ceskemu casu.</w:t>
      </w:r>
    </w:p>
    <w:p>
      <w:pPr>
        <w:pStyle w:val="ListBullet"/>
      </w:pPr>
      <w:r>
        <w:t>Pokud manualni spusteni funguje, ale automaticky cron ne, problem je v nastaveni Forpsi cronu.</w:t>
      </w:r>
    </w:p>
    <w:p>
      <w:pPr>
        <w:pStyle w:val="ListBullet"/>
      </w:pPr>
      <w:r>
        <w:t>Pokud manualni spusteni nefunguje, zkontrolujte DB udaje, PHP verzi a error.log aplikace.</w:t>
      </w:r>
    </w:p>
    <w:p>
      <w:pPr>
        <w:pStyle w:val="Heading1"/>
      </w:pPr>
      <w:r>
        <w:t>Bezpecnost</w:t>
      </w:r>
    </w:p>
    <w:p>
      <w:r>
        <w:t>Doporucene je spoustet cron pres PHP CLI, ne pres verejnou URL. Soubor cron/publish.php je pripraveny tak, aby webove spusteni vyzadovalo CRON_TOKEN. Pri pouziti CLI cronu token neni potreba.</w:t>
      </w:r>
    </w:p>
    <w:p>
      <w:pPr>
        <w:pStyle w:val="Heading1"/>
      </w:pPr>
      <w:r>
        <w:t>Shrnuti</w:t>
      </w:r>
    </w:p>
    <w:p>
      <w:r>
        <w:t>Finalni architektura pro Forpsi je jednoducha: admin ulozi cas, serverovy cron pravidelne spousti cron/publish.php a ten prevede vsechny splatne planovane clanky na publikovane. To je stabilni, levne na provoz a prenositelne do dalsich projektu.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 w:eastAsia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 w:eastAsia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 w:eastAsia="Calibri"/>
      <w:color w:val="1F293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